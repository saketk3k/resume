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003366"/>
          <w:sz w:val="48"/>
        </w:rPr>
        <w:t>Saket Kumar</w:t>
      </w:r>
    </w:p>
    <w:p>
      <w:pPr>
        <w:spacing w:after="240"/>
        <w:jc w:val="center"/>
      </w:pPr>
      <w:r>
        <w:rPr>
          <w:rFonts w:ascii="Calibri" w:hAnsi="Calibri"/>
          <w:i/>
          <w:color w:val="666666"/>
          <w:sz w:val="21"/>
        </w:rPr>
        <w:t>Pune, India (Remote-friendly) | +91 8698625081 | saket3k@gmail.com | linkedin.com/in/saket3k | github.com/saketk3k</w:t>
      </w:r>
    </w:p>
    <w:p>
      <w:pPr>
        <w:spacing w:before="240" w:after="120"/>
        <w:pBdr>
          <w:bottom w:val="single" w:sz="12" w:space="4" w:color="003366"/>
        </w:pBdr>
      </w:pPr>
      <w:r>
        <w:rPr>
          <w:rFonts w:ascii="Calibri" w:hAnsi="Calibri"/>
          <w:b/>
          <w:color w:val="003366"/>
          <w:sz w:val="28"/>
        </w:rPr>
        <w:t>Executive Summary</w:t>
      </w:r>
    </w:p>
    <w:p>
      <w:pPr>
        <w:spacing w:before="40" w:after="80"/>
      </w:pPr>
      <w:r>
        <w:rPr>
          <w:rFonts w:ascii="Calibri" w:hAnsi="Calibri"/>
          <w:color w:val="333333"/>
          <w:sz w:val="22"/>
        </w:rPr>
        <w:t xml:space="preserve">Strategic, forward-thinking technology executive with </w:t>
      </w:r>
      <w:r>
        <w:rPr>
          <w:rFonts w:ascii="Calibri" w:hAnsi="Calibri"/>
          <w:b/>
          <w:color w:val="333333"/>
          <w:sz w:val="22"/>
        </w:rPr>
        <w:t>21+ years of experience</w:t>
      </w:r>
      <w:r>
        <w:rPr>
          <w:rFonts w:ascii="Calibri" w:hAnsi="Calibri"/>
          <w:color w:val="333333"/>
          <w:sz w:val="22"/>
        </w:rPr>
        <w:t xml:space="preserve"> leading Developer Experience (DevEx), Platform Engineering, AI-driven SDLC optimization, and Enterprise Quality Assurance (QA). Expert at driving developer autonomy, optimizing software delivery lifecycles, and scaling complex engineering operations. Demonstrated success in building and managing global organizations of </w:t>
      </w:r>
      <w:r>
        <w:rPr>
          <w:rFonts w:ascii="Calibri" w:hAnsi="Calibri"/>
          <w:b/>
          <w:color w:val="333333"/>
          <w:sz w:val="22"/>
        </w:rPr>
        <w:t>250–350+ engineers</w:t>
      </w:r>
      <w:r>
        <w:rPr>
          <w:rFonts w:ascii="Calibri" w:hAnsi="Calibri"/>
          <w:color w:val="333333"/>
          <w:sz w:val="22"/>
        </w:rPr>
        <w:t>, controlling multi-million dollar P&amp;Ls, and designing next-generation DevOps architectures. Pioneer in leveraging GenAI (Claude Code, LangGraph, Copilot) to create agentic automation frameworks that unlock exponential productivity and speed-to-market.</w:t>
      </w:r>
    </w:p>
    <w:p>
      <w:pPr>
        <w:spacing w:before="240" w:after="120"/>
        <w:pBdr>
          <w:bottom w:val="single" w:sz="12" w:space="4" w:color="003366"/>
        </w:pBdr>
      </w:pPr>
      <w:r>
        <w:rPr>
          <w:rFonts w:ascii="Calibri" w:hAnsi="Calibri"/>
          <w:b/>
          <w:color w:val="003366"/>
          <w:sz w:val="28"/>
        </w:rPr>
        <w:t>Core Competencies</w:t>
      </w:r>
    </w:p>
    <w:p>
      <w:pPr>
        <w:pStyle w:val="ListBullet"/>
        <w:spacing w:before="0" w:after="40"/>
      </w:pPr>
      <w:r>
        <w:rPr>
          <w:rFonts w:ascii="Calibri" w:hAnsi="Calibri"/>
          <w:color w:val="333333"/>
          <w:sz w:val="22"/>
        </w:rPr>
        <w:t xml:space="preserve">  </w:t>
      </w:r>
      <w:r>
        <w:rPr>
          <w:rFonts w:ascii="Calibri" w:hAnsi="Calibri"/>
          <w:b/>
          <w:color w:val="333333"/>
          <w:sz w:val="22"/>
        </w:rPr>
        <w:t>Executive Leadership:</w:t>
      </w:r>
      <w:r>
        <w:rPr>
          <w:rFonts w:ascii="Calibri" w:hAnsi="Calibri"/>
          <w:color w:val="333333"/>
          <w:sz w:val="22"/>
        </w:rPr>
        <w:t xml:space="preserve"> Enterprise Strategy, Global Delivery Management, P&amp;L Ownership, Agile &amp; DevOps Transformation, Vendor Management (focused on DevEx Strategy &amp; Roadmaps)</w:t>
      </w:r>
    </w:p>
    <w:p>
      <w:pPr>
        <w:pStyle w:val="ListBullet"/>
        <w:spacing w:before="0" w:after="40"/>
      </w:pPr>
      <w:r>
        <w:rPr>
          <w:rFonts w:ascii="Calibri" w:hAnsi="Calibri"/>
          <w:color w:val="333333"/>
          <w:sz w:val="22"/>
        </w:rPr>
        <w:t xml:space="preserve">  </w:t>
      </w:r>
      <w:r>
        <w:rPr>
          <w:rFonts w:ascii="Calibri" w:hAnsi="Calibri"/>
          <w:b/>
          <w:color w:val="333333"/>
          <w:sz w:val="22"/>
        </w:rPr>
        <w:t>Developer Experience (DevEx) &amp; Platform Engineering:</w:t>
      </w:r>
      <w:r>
        <w:rPr>
          <w:rFonts w:ascii="Calibri" w:hAnsi="Calibri"/>
          <w:color w:val="333333"/>
          <w:sz w:val="22"/>
        </w:rPr>
        <w:t xml:space="preserve"> SPACE Framework, DORA Metrics, Self-Service Developer Platforms, Developer Autonomy</w:t>
      </w:r>
    </w:p>
    <w:p>
      <w:pPr>
        <w:pStyle w:val="ListBullet"/>
        <w:spacing w:before="0" w:after="40"/>
      </w:pPr>
      <w:r>
        <w:rPr>
          <w:rFonts w:ascii="Calibri" w:hAnsi="Calibri"/>
          <w:color w:val="333333"/>
          <w:sz w:val="22"/>
        </w:rPr>
        <w:t xml:space="preserve">  </w:t>
      </w:r>
      <w:r>
        <w:rPr>
          <w:rFonts w:ascii="Calibri" w:hAnsi="Calibri"/>
          <w:b/>
          <w:color w:val="333333"/>
          <w:sz w:val="22"/>
        </w:rPr>
        <w:t>AI &amp; GenAI Integration:</w:t>
      </w:r>
      <w:r>
        <w:rPr>
          <w:rFonts w:ascii="Calibri" w:hAnsi="Calibri"/>
          <w:color w:val="333333"/>
          <w:sz w:val="22"/>
        </w:rPr>
        <w:t xml:space="preserve"> Agentic Workflows, LangGraph, LLM-based Automation (Claude Code, Windsurf, Copilot), Prompt Engineering (focused on Production Governance)</w:t>
      </w:r>
    </w:p>
    <w:p>
      <w:pPr>
        <w:pStyle w:val="ListBullet"/>
        <w:spacing w:before="0" w:after="40"/>
      </w:pPr>
      <w:r>
        <w:rPr>
          <w:rFonts w:ascii="Calibri" w:hAnsi="Calibri"/>
          <w:color w:val="333333"/>
          <w:sz w:val="22"/>
        </w:rPr>
        <w:t xml:space="preserve">  </w:t>
      </w:r>
      <w:r>
        <w:rPr>
          <w:rFonts w:ascii="Calibri" w:hAnsi="Calibri"/>
          <w:b/>
          <w:color w:val="333333"/>
          <w:sz w:val="22"/>
        </w:rPr>
        <w:t>Cloud, DevOps &amp; Infrastructure:</w:t>
      </w:r>
      <w:r>
        <w:rPr>
          <w:rFonts w:ascii="Calibri" w:hAnsi="Calibri"/>
          <w:color w:val="333333"/>
          <w:sz w:val="22"/>
        </w:rPr>
        <w:t xml:space="preserve"> AWS, GCP, Kubernetes (K8s), Docker, Terraform (IaC), Helm, Crossplane, GitOps, CI/CD Pipelines</w:t>
      </w:r>
    </w:p>
    <w:p>
      <w:pPr>
        <w:pStyle w:val="ListBullet"/>
        <w:spacing w:before="0" w:after="40"/>
      </w:pPr>
      <w:r>
        <w:rPr>
          <w:rFonts w:ascii="Calibri" w:hAnsi="Calibri"/>
          <w:color w:val="333333"/>
          <w:sz w:val="22"/>
        </w:rPr>
        <w:t xml:space="preserve">  </w:t>
      </w:r>
      <w:r>
        <w:rPr>
          <w:rFonts w:ascii="Calibri" w:hAnsi="Calibri"/>
          <w:b/>
          <w:color w:val="333333"/>
          <w:sz w:val="22"/>
        </w:rPr>
        <w:t>Quality Engineering &amp; Governance:</w:t>
      </w:r>
      <w:r>
        <w:rPr>
          <w:rFonts w:ascii="Calibri" w:hAnsi="Calibri"/>
          <w:color w:val="333333"/>
          <w:sz w:val="22"/>
        </w:rPr>
        <w:t xml:space="preserve"> Shift-Left Testing, Large-Scale Test Automation, Continuous Quality Integration, Replay Testing</w:t>
      </w:r>
    </w:p>
    <w:p>
      <w:pPr>
        <w:spacing w:before="240" w:after="120"/>
        <w:pBdr>
          <w:bottom w:val="single" w:sz="12" w:space="4" w:color="003366"/>
        </w:pBdr>
      </w:pPr>
      <w:r>
        <w:rPr>
          <w:rFonts w:ascii="Calibri" w:hAnsi="Calibri"/>
          <w:b/>
          <w:color w:val="003366"/>
          <w:sz w:val="28"/>
        </w:rPr>
        <w:t>Professional Experience</w:t>
      </w:r>
    </w:p>
    <w:p>
      <w:pPr>
        <w:spacing w:before="160" w:after="40"/>
      </w:pPr>
      <w:r>
        <w:rPr>
          <w:rFonts w:ascii="Calibri" w:hAnsi="Calibri"/>
          <w:b/>
          <w:color w:val="333333"/>
          <w:sz w:val="24"/>
        </w:rPr>
        <w:t>Accelya Group</w:t>
      </w:r>
    </w:p>
    <w:p>
      <w:pPr>
        <w:spacing w:before="40" w:after="80"/>
      </w:pPr>
      <w:r>
        <w:rPr>
          <w:rFonts w:ascii="Calibri" w:hAnsi="Calibri"/>
          <w:b/>
          <w:i/>
          <w:color w:val="555555"/>
          <w:sz w:val="22"/>
        </w:rPr>
        <w:t>VP - SDLC Tooling, DevOps, AI and Automation</w:t>
      </w:r>
      <w:r>
        <w:t xml:space="preserve">   |   </w:t>
      </w:r>
      <w:r>
        <w:rPr>
          <w:rFonts w:ascii="Calibri" w:hAnsi="Calibri"/>
          <w:b/>
          <w:color w:val="777777"/>
          <w:sz w:val="21"/>
        </w:rPr>
        <w:t>2021 – Present</w:t>
      </w:r>
    </w:p>
    <w:p>
      <w:pPr>
        <w:spacing w:before="40" w:after="80"/>
      </w:pPr>
      <w:r>
        <w:rPr>
          <w:rFonts w:ascii="Calibri" w:hAnsi="Calibri"/>
          <w:color w:val="333333"/>
          <w:sz w:val="22"/>
        </w:rPr>
        <w:t>Direct global engineering strategy and operations for SDLC tooling, cloud infrastructure, DevOps practices, and AI automation initiatives. Lead cross-functional teams in building scalable, self-service developer platforms designed to maximize productivity and release velocity (utilizing DORA &amp; SPACE frameworks to track DevEx).</w:t>
      </w:r>
    </w:p>
    <w:p>
      <w:pPr>
        <w:pStyle w:val="ListBullet"/>
        <w:spacing w:before="0" w:after="40"/>
      </w:pPr>
      <w:r>
        <w:rPr>
          <w:rFonts w:ascii="Calibri" w:hAnsi="Calibri"/>
          <w:color w:val="333333"/>
          <w:sz w:val="22"/>
        </w:rPr>
        <w:t xml:space="preserve">  </w:t>
      </w:r>
      <w:r>
        <w:rPr>
          <w:rFonts w:ascii="Calibri" w:hAnsi="Calibri"/>
          <w:b/>
          <w:color w:val="333333"/>
          <w:sz w:val="22"/>
        </w:rPr>
        <w:t>AI Innovation:</w:t>
      </w:r>
      <w:r>
        <w:rPr>
          <w:rFonts w:ascii="Calibri" w:hAnsi="Calibri"/>
          <w:color w:val="333333"/>
          <w:sz w:val="22"/>
        </w:rPr>
        <w:t xml:space="preserve"> Conceptualized and developed an in-house "Prompt as Automation" framework leveraging Large Language Models (LLMs) and agentic workflows, reducing test creation and execution effort by </w:t>
      </w:r>
      <w:r>
        <w:rPr>
          <w:rFonts w:ascii="Calibri" w:hAnsi="Calibri"/>
          <w:b/>
          <w:color w:val="333333"/>
          <w:sz w:val="22"/>
        </w:rPr>
        <w:t>30–40%</w:t>
      </w:r>
      <w:r>
        <w:rPr>
          <w:rFonts w:ascii="Calibri" w:hAnsi="Calibri"/>
          <w:color w:val="333333"/>
          <w:sz w:val="22"/>
        </w:rPr>
        <w:t>.</w:t>
      </w:r>
    </w:p>
    <w:p>
      <w:pPr>
        <w:pStyle w:val="ListBullet"/>
        <w:spacing w:before="0" w:after="40"/>
      </w:pPr>
      <w:r>
        <w:rPr>
          <w:rFonts w:ascii="Calibri" w:hAnsi="Calibri"/>
          <w:color w:val="333333"/>
          <w:sz w:val="22"/>
        </w:rPr>
        <w:t xml:space="preserve">  </w:t>
      </w:r>
      <w:r>
        <w:rPr>
          <w:rFonts w:ascii="Calibri" w:hAnsi="Calibri"/>
          <w:b/>
          <w:color w:val="333333"/>
          <w:sz w:val="22"/>
        </w:rPr>
        <w:t>Engineering Transformation:</w:t>
      </w:r>
      <w:r>
        <w:rPr>
          <w:rFonts w:ascii="Calibri" w:hAnsi="Calibri"/>
          <w:color w:val="333333"/>
          <w:sz w:val="22"/>
        </w:rPr>
        <w:t xml:space="preserve"> Orchestrated a large-scale Quality Assurance (QA) and DevOps transformation, delivering </w:t>
      </w:r>
      <w:r>
        <w:rPr>
          <w:rFonts w:ascii="Calibri" w:hAnsi="Calibri"/>
          <w:b/>
          <w:color w:val="333333"/>
          <w:sz w:val="22"/>
        </w:rPr>
        <w:t>40% efficiency gains</w:t>
      </w:r>
      <w:r>
        <w:rPr>
          <w:rFonts w:ascii="Calibri" w:hAnsi="Calibri"/>
          <w:color w:val="333333"/>
          <w:sz w:val="22"/>
        </w:rPr>
        <w:t xml:space="preserve"> across the delivery pipeline and accelerating automated test coverage by </w:t>
      </w:r>
      <w:r>
        <w:rPr>
          <w:rFonts w:ascii="Calibri" w:hAnsi="Calibri"/>
          <w:b/>
          <w:color w:val="333333"/>
          <w:sz w:val="22"/>
        </w:rPr>
        <w:t>70%</w:t>
      </w:r>
      <w:r>
        <w:rPr>
          <w:rFonts w:ascii="Calibri" w:hAnsi="Calibri"/>
          <w:color w:val="333333"/>
          <w:sz w:val="22"/>
        </w:rPr>
        <w:t xml:space="preserve"> (incorporating paved-road templates and shared libraries).</w:t>
      </w:r>
    </w:p>
    <w:p>
      <w:pPr>
        <w:pStyle w:val="ListBullet"/>
        <w:spacing w:before="0" w:after="40"/>
      </w:pPr>
      <w:r>
        <w:rPr>
          <w:rFonts w:ascii="Calibri" w:hAnsi="Calibri"/>
          <w:color w:val="333333"/>
          <w:sz w:val="22"/>
        </w:rPr>
        <w:t xml:space="preserve">  </w:t>
      </w:r>
      <w:r>
        <w:rPr>
          <w:rFonts w:ascii="Calibri" w:hAnsi="Calibri"/>
          <w:b/>
          <w:color w:val="333333"/>
          <w:sz w:val="22"/>
        </w:rPr>
        <w:t>Architecture &amp; Developer Autonomy:</w:t>
      </w:r>
      <w:r>
        <w:rPr>
          <w:rFonts w:ascii="Calibri" w:hAnsi="Calibri"/>
          <w:color w:val="333333"/>
          <w:sz w:val="22"/>
        </w:rPr>
        <w:t xml:space="preserve"> Designed and executed a strategic DevOps initiative to decouple customer-specific configurations from the core application codebase, significantly increasing developer autonomy and enabling </w:t>
      </w:r>
      <w:r>
        <w:rPr>
          <w:rFonts w:ascii="Calibri" w:hAnsi="Calibri"/>
          <w:b/>
          <w:color w:val="333333"/>
          <w:sz w:val="22"/>
        </w:rPr>
        <w:t>faster, safer, and more frequent production releases</w:t>
      </w:r>
      <w:r>
        <w:rPr>
          <w:rFonts w:ascii="Calibri" w:hAnsi="Calibri"/>
          <w:color w:val="333333"/>
          <w:sz w:val="22"/>
        </w:rPr>
        <w:t xml:space="preserve"> (building self-service portals utilizing </w:t>
      </w:r>
      <w:r>
        <w:rPr>
          <w:rFonts w:ascii="Calibri" w:hAnsi="Calibri"/>
          <w:b/>
          <w:color w:val="333333"/>
          <w:sz w:val="22"/>
        </w:rPr>
        <w:t>Backstage</w:t>
      </w:r>
      <w:r>
        <w:rPr>
          <w:rFonts w:ascii="Calibri" w:hAnsi="Calibri"/>
          <w:color w:val="333333"/>
          <w:sz w:val="22"/>
        </w:rPr>
        <w:t>).</w:t>
      </w:r>
    </w:p>
    <w:p>
      <w:pPr>
        <w:pStyle w:val="ListBullet"/>
        <w:spacing w:before="0" w:after="40"/>
      </w:pPr>
      <w:r>
        <w:rPr>
          <w:rFonts w:ascii="Calibri" w:hAnsi="Calibri"/>
          <w:color w:val="333333"/>
          <w:sz w:val="22"/>
        </w:rPr>
        <w:t xml:space="preserve">  </w:t>
      </w:r>
      <w:r>
        <w:rPr>
          <w:rFonts w:ascii="Calibri" w:hAnsi="Calibri"/>
          <w:b/>
          <w:color w:val="333333"/>
          <w:sz w:val="22"/>
        </w:rPr>
        <w:t>Technology Modernization:</w:t>
      </w:r>
      <w:r>
        <w:rPr>
          <w:rFonts w:ascii="Calibri" w:hAnsi="Calibri"/>
          <w:color w:val="333333"/>
          <w:sz w:val="22"/>
        </w:rPr>
        <w:t xml:space="preserve"> Built and scaled modern CI/CD telemetry systems and cloud platform infrastructure using </w:t>
      </w:r>
      <w:r>
        <w:rPr>
          <w:rFonts w:ascii="Calibri" w:hAnsi="Calibri"/>
          <w:b/>
          <w:color w:val="333333"/>
          <w:sz w:val="22"/>
        </w:rPr>
        <w:t>Kubernetes, Terraform, Helm, and Crossplane</w:t>
      </w:r>
      <w:r>
        <w:rPr>
          <w:rFonts w:ascii="Calibri" w:hAnsi="Calibri"/>
          <w:color w:val="333333"/>
          <w:sz w:val="22"/>
        </w:rPr>
        <w:t>, reducing lead time for changes and improving deployment frequency.</w:t>
      </w:r>
    </w:p>
    <w:p>
      <w:pPr>
        <w:spacing w:before="160" w:after="40"/>
      </w:pPr>
      <w:r>
        <w:rPr>
          <w:rFonts w:ascii="Calibri" w:hAnsi="Calibri"/>
          <w:b/>
          <w:color w:val="333333"/>
          <w:sz w:val="24"/>
        </w:rPr>
        <w:t>Tata Consultancy Services (TCS)</w:t>
      </w:r>
    </w:p>
    <w:p>
      <w:pPr>
        <w:spacing w:before="40" w:after="80"/>
      </w:pPr>
      <w:r>
        <w:rPr>
          <w:rFonts w:ascii="Calibri" w:hAnsi="Calibri"/>
          <w:b/>
          <w:i/>
          <w:color w:val="555555"/>
          <w:sz w:val="22"/>
        </w:rPr>
        <w:t>Delivery Partner / Program Manager (QA &amp; Delivery) – Banking &amp; Finance</w:t>
      </w:r>
      <w:r>
        <w:t xml:space="preserve">   |   </w:t>
      </w:r>
      <w:r>
        <w:rPr>
          <w:rFonts w:ascii="Calibri" w:hAnsi="Calibri"/>
          <w:b/>
          <w:color w:val="777777"/>
          <w:sz w:val="21"/>
        </w:rPr>
        <w:t>2011 – 2021</w:t>
      </w:r>
    </w:p>
    <w:p>
      <w:pPr>
        <w:spacing w:before="40" w:after="80"/>
      </w:pPr>
      <w:r>
        <w:rPr>
          <w:rFonts w:ascii="Calibri" w:hAnsi="Calibri"/>
          <w:color w:val="333333"/>
          <w:sz w:val="22"/>
        </w:rPr>
        <w:t>Directed large-scale delivery portfolios and spearheaded digital transformations for major banking and financial services clients globally. Managed operations, delivery governance, and strategic growth.</w:t>
      </w:r>
    </w:p>
    <w:p>
      <w:pPr>
        <w:pStyle w:val="ListBullet"/>
        <w:spacing w:before="0" w:after="40"/>
      </w:pPr>
      <w:r>
        <w:rPr>
          <w:rFonts w:ascii="Calibri" w:hAnsi="Calibri"/>
          <w:color w:val="333333"/>
          <w:sz w:val="22"/>
        </w:rPr>
        <w:t xml:space="preserve">  </w:t>
      </w:r>
      <w:r>
        <w:rPr>
          <w:rFonts w:ascii="Calibri" w:hAnsi="Calibri"/>
          <w:b/>
          <w:color w:val="333333"/>
          <w:sz w:val="22"/>
        </w:rPr>
        <w:t>Organizational Scaling:</w:t>
      </w:r>
      <w:r>
        <w:rPr>
          <w:rFonts w:ascii="Calibri" w:hAnsi="Calibri"/>
          <w:color w:val="333333"/>
          <w:sz w:val="22"/>
        </w:rPr>
        <w:t xml:space="preserve"> Managed and mentored global, cross-functional engineering teams of </w:t>
      </w:r>
      <w:r>
        <w:rPr>
          <w:rFonts w:ascii="Calibri" w:hAnsi="Calibri"/>
          <w:b/>
          <w:color w:val="333333"/>
          <w:sz w:val="22"/>
        </w:rPr>
        <w:t>250–350+ developers and QA engineers</w:t>
      </w:r>
      <w:r>
        <w:rPr>
          <w:rFonts w:ascii="Calibri" w:hAnsi="Calibri"/>
          <w:color w:val="333333"/>
          <w:sz w:val="22"/>
        </w:rPr>
        <w:t xml:space="preserve"> across 6 geographies, maintaining high performance, retention, and delivery standards.</w:t>
      </w:r>
    </w:p>
    <w:p>
      <w:pPr>
        <w:pStyle w:val="ListBullet"/>
        <w:spacing w:before="0" w:after="40"/>
      </w:pPr>
      <w:r>
        <w:rPr>
          <w:rFonts w:ascii="Calibri" w:hAnsi="Calibri"/>
          <w:color w:val="333333"/>
          <w:sz w:val="22"/>
        </w:rPr>
        <w:t xml:space="preserve">  </w:t>
      </w:r>
      <w:r>
        <w:rPr>
          <w:rFonts w:ascii="Calibri" w:hAnsi="Calibri"/>
          <w:b/>
          <w:color w:val="333333"/>
          <w:sz w:val="22"/>
        </w:rPr>
        <w:t>BFS Digital Transformation:</w:t>
      </w:r>
      <w:r>
        <w:rPr>
          <w:rFonts w:ascii="Calibri" w:hAnsi="Calibri"/>
          <w:color w:val="333333"/>
          <w:sz w:val="22"/>
        </w:rPr>
        <w:t xml:space="preserve"> Led a multi-year IT transformation roadmap that modernized legacy core banking and financial systems, improving system reliability by </w:t>
      </w:r>
      <w:r>
        <w:rPr>
          <w:rFonts w:ascii="Calibri" w:hAnsi="Calibri"/>
          <w:b/>
          <w:color w:val="333333"/>
          <w:sz w:val="22"/>
        </w:rPr>
        <w:t>25%</w:t>
      </w:r>
      <w:r>
        <w:rPr>
          <w:rFonts w:ascii="Calibri" w:hAnsi="Calibri"/>
          <w:color w:val="333333"/>
          <w:sz w:val="22"/>
        </w:rPr>
        <w:t xml:space="preserve"> and reducing operational downtime in highly regulated BFS environments.</w:t>
      </w:r>
    </w:p>
    <w:p>
      <w:pPr>
        <w:pStyle w:val="ListBullet"/>
        <w:spacing w:before="0" w:after="40"/>
      </w:pPr>
      <w:r>
        <w:rPr>
          <w:rFonts w:ascii="Calibri" w:hAnsi="Calibri"/>
          <w:color w:val="333333"/>
          <w:sz w:val="22"/>
        </w:rPr>
        <w:t xml:space="preserve">  </w:t>
      </w:r>
      <w:r>
        <w:rPr>
          <w:rFonts w:ascii="Calibri" w:hAnsi="Calibri"/>
          <w:b/>
          <w:color w:val="333333"/>
          <w:sz w:val="22"/>
        </w:rPr>
        <w:t>Financial Management:</w:t>
      </w:r>
      <w:r>
        <w:rPr>
          <w:rFonts w:ascii="Calibri" w:hAnsi="Calibri"/>
          <w:color w:val="333333"/>
          <w:sz w:val="22"/>
        </w:rPr>
        <w:t xml:space="preserve"> Assumed complete P&amp;L responsibility for strategic accounts, consistently meeting financial targets and driving organic account growth through superior service delivery.</w:t>
      </w:r>
    </w:p>
    <w:p>
      <w:pPr>
        <w:pStyle w:val="ListBullet"/>
        <w:spacing w:before="0" w:after="40"/>
      </w:pPr>
      <w:r>
        <w:rPr>
          <w:rFonts w:ascii="Calibri" w:hAnsi="Calibri"/>
          <w:color w:val="333333"/>
          <w:sz w:val="22"/>
        </w:rPr>
        <w:t xml:space="preserve">  </w:t>
      </w:r>
      <w:r>
        <w:rPr>
          <w:rFonts w:ascii="Calibri" w:hAnsi="Calibri"/>
          <w:b/>
          <w:color w:val="333333"/>
          <w:sz w:val="22"/>
        </w:rPr>
        <w:t>Process Excellence:</w:t>
      </w:r>
      <w:r>
        <w:rPr>
          <w:rFonts w:ascii="Calibri" w:hAnsi="Calibri"/>
          <w:color w:val="333333"/>
          <w:sz w:val="22"/>
        </w:rPr>
        <w:t xml:space="preserve"> Standardized delivery frameworks across multi-location teams, utilizing Agile methodologies to shorten release cycles by </w:t>
      </w:r>
      <w:r>
        <w:rPr>
          <w:rFonts w:ascii="Calibri" w:hAnsi="Calibri"/>
          <w:b/>
          <w:color w:val="333333"/>
          <w:sz w:val="22"/>
        </w:rPr>
        <w:t>35%</w:t>
      </w:r>
      <w:r>
        <w:rPr>
          <w:rFonts w:ascii="Calibri" w:hAnsi="Calibri"/>
          <w:color w:val="333333"/>
          <w:sz w:val="22"/>
        </w:rPr>
        <w:t xml:space="preserve"> while maintaining zero-defect production deployments.</w:t>
      </w:r>
    </w:p>
    <w:p>
      <w:pPr>
        <w:spacing w:before="160" w:after="40"/>
      </w:pPr>
      <w:r>
        <w:rPr>
          <w:rFonts w:ascii="Calibri" w:hAnsi="Calibri"/>
          <w:b/>
          <w:color w:val="333333"/>
          <w:sz w:val="24"/>
        </w:rPr>
        <w:t>Previous Engineering &amp; Management Experience</w:t>
      </w:r>
    </w:p>
    <w:p>
      <w:pPr>
        <w:pStyle w:val="ListBullet"/>
        <w:spacing w:before="0" w:after="40"/>
      </w:pPr>
      <w:r>
        <w:rPr>
          <w:rFonts w:ascii="Calibri" w:hAnsi="Calibri"/>
          <w:color w:val="333333"/>
          <w:sz w:val="22"/>
        </w:rPr>
        <w:t xml:space="preserve">  </w:t>
      </w:r>
      <w:r>
        <w:rPr>
          <w:rFonts w:ascii="Calibri" w:hAnsi="Calibri"/>
          <w:b/>
          <w:color w:val="333333"/>
          <w:sz w:val="22"/>
        </w:rPr>
        <w:t>Yardi Software</w:t>
      </w:r>
      <w:r>
        <w:rPr>
          <w:rFonts w:ascii="Calibri" w:hAnsi="Calibri"/>
          <w:color w:val="333333"/>
          <w:sz w:val="22"/>
        </w:rPr>
        <w:t xml:space="preserve"> | Testing and Automation Lead | 2006 – 2011</w:t>
      </w:r>
    </w:p>
    <w:p>
      <w:pPr>
        <w:spacing w:before="40" w:after="80"/>
      </w:pPr>
      <w:r>
        <w:rPr>
          <w:rFonts w:ascii="Calibri" w:hAnsi="Calibri"/>
          <w:color w:val="333333"/>
          <w:sz w:val="22"/>
        </w:rPr>
        <w:t>Spearheaded quality engineering and test automation architecture for enterprise-scale real estate application suites.</w:t>
      </w:r>
    </w:p>
    <w:p>
      <w:pPr>
        <w:pStyle w:val="ListBullet"/>
        <w:spacing w:before="0" w:after="40"/>
      </w:pPr>
      <w:r>
        <w:rPr>
          <w:rFonts w:ascii="Calibri" w:hAnsi="Calibri"/>
          <w:color w:val="333333"/>
          <w:sz w:val="22"/>
        </w:rPr>
        <w:t xml:space="preserve">  </w:t>
      </w:r>
      <w:r>
        <w:rPr>
          <w:rFonts w:ascii="Calibri" w:hAnsi="Calibri"/>
          <w:b/>
          <w:color w:val="333333"/>
          <w:sz w:val="22"/>
        </w:rPr>
        <w:t>Image Point Technologies</w:t>
      </w:r>
      <w:r>
        <w:rPr>
          <w:rFonts w:ascii="Calibri" w:hAnsi="Calibri"/>
          <w:color w:val="333333"/>
          <w:sz w:val="22"/>
        </w:rPr>
        <w:t xml:space="preserve"> | Software Developer | 2005 – 2006</w:t>
      </w:r>
    </w:p>
    <w:p>
      <w:pPr>
        <w:spacing w:before="40" w:after="80"/>
      </w:pPr>
      <w:r>
        <w:rPr>
          <w:rFonts w:ascii="Calibri" w:hAnsi="Calibri"/>
          <w:color w:val="333333"/>
          <w:sz w:val="22"/>
        </w:rPr>
        <w:t>Delivered full-stack applications in corporate environments using C# .NET, VB.NET, and SQL Server.</w:t>
      </w:r>
    </w:p>
    <w:p>
      <w:pPr>
        <w:pStyle w:val="ListBullet"/>
        <w:spacing w:before="0" w:after="40"/>
      </w:pPr>
      <w:r>
        <w:rPr>
          <w:rFonts w:ascii="Calibri" w:hAnsi="Calibri"/>
          <w:color w:val="333333"/>
          <w:sz w:val="22"/>
        </w:rPr>
        <w:t xml:space="preserve">  </w:t>
      </w:r>
      <w:r>
        <w:rPr>
          <w:rFonts w:ascii="Calibri" w:hAnsi="Calibri"/>
          <w:b/>
          <w:color w:val="333333"/>
          <w:sz w:val="22"/>
        </w:rPr>
        <w:t>Pioneer e-Services</w:t>
      </w:r>
      <w:r>
        <w:rPr>
          <w:rFonts w:ascii="Calibri" w:hAnsi="Calibri"/>
          <w:color w:val="333333"/>
          <w:sz w:val="22"/>
        </w:rPr>
        <w:t xml:space="preserve"> | Software Developer | 2003 – 2004</w:t>
      </w:r>
    </w:p>
    <w:p>
      <w:pPr>
        <w:spacing w:before="40" w:after="80"/>
      </w:pPr>
      <w:r>
        <w:rPr>
          <w:rFonts w:ascii="Calibri" w:hAnsi="Calibri"/>
          <w:color w:val="333333"/>
          <w:sz w:val="22"/>
        </w:rPr>
        <w:t>Focused on early-stage enterprise applications, database modeling, and SDLC lifecycle compliance.</w:t>
      </w:r>
    </w:p>
    <w:p>
      <w:pPr>
        <w:spacing w:before="240" w:after="120"/>
        <w:pBdr>
          <w:bottom w:val="single" w:sz="12" w:space="4" w:color="003366"/>
        </w:pBdr>
      </w:pPr>
      <w:r>
        <w:rPr>
          <w:rFonts w:ascii="Calibri" w:hAnsi="Calibri"/>
          <w:b/>
          <w:color w:val="003366"/>
          <w:sz w:val="28"/>
        </w:rPr>
        <w:t>Technical Skills</w:t>
      </w:r>
    </w:p>
    <w:p>
      <w:pPr>
        <w:pStyle w:val="ListBullet"/>
        <w:spacing w:before="0" w:after="40"/>
      </w:pPr>
      <w:r>
        <w:rPr>
          <w:rFonts w:ascii="Calibri" w:hAnsi="Calibri"/>
          <w:color w:val="333333"/>
          <w:sz w:val="22"/>
        </w:rPr>
        <w:t xml:space="preserve">  </w:t>
      </w:r>
      <w:r>
        <w:rPr>
          <w:rFonts w:ascii="Calibri" w:hAnsi="Calibri"/>
          <w:b/>
          <w:color w:val="333333"/>
          <w:sz w:val="22"/>
        </w:rPr>
        <w:t>Generative AI &amp; Agentic Tooling:</w:t>
      </w:r>
      <w:r>
        <w:rPr>
          <w:rFonts w:ascii="Calibri" w:hAnsi="Calibri"/>
          <w:color w:val="333333"/>
          <w:sz w:val="22"/>
        </w:rPr>
        <w:t xml:space="preserve"> Release Intelligence, Claude, Claude Code, Windsurf, GitHub Copilot, LangGraph, LLM Orchestration, Automated PR Reviews, Log Analysis &amp; Incident Triaging, AI Agent Production Governance.</w:t>
      </w:r>
    </w:p>
    <w:p>
      <w:pPr>
        <w:pStyle w:val="ListBullet"/>
        <w:spacing w:before="0" w:after="40"/>
      </w:pPr>
      <w:r>
        <w:rPr>
          <w:rFonts w:ascii="Calibri" w:hAnsi="Calibri"/>
          <w:color w:val="333333"/>
          <w:sz w:val="22"/>
        </w:rPr>
        <w:t xml:space="preserve">  </w:t>
      </w:r>
      <w:r>
        <w:rPr>
          <w:rFonts w:ascii="Calibri" w:hAnsi="Calibri"/>
          <w:b/>
          <w:color w:val="333333"/>
          <w:sz w:val="22"/>
        </w:rPr>
        <w:t>Cloud Platforms &amp; Portal:</w:t>
      </w:r>
      <w:r>
        <w:rPr>
          <w:rFonts w:ascii="Calibri" w:hAnsi="Calibri"/>
          <w:color w:val="333333"/>
          <w:sz w:val="22"/>
        </w:rPr>
        <w:t xml:space="preserve"> Backstage (Service Catalogue), Amazon Web Services (AWS), Google Cloud Platform (GCP).</w:t>
      </w:r>
    </w:p>
    <w:p>
      <w:pPr>
        <w:pStyle w:val="ListBullet"/>
        <w:spacing w:before="0" w:after="40"/>
      </w:pPr>
      <w:r>
        <w:rPr>
          <w:rFonts w:ascii="Calibri" w:hAnsi="Calibri"/>
          <w:color w:val="333333"/>
          <w:sz w:val="22"/>
        </w:rPr>
        <w:t xml:space="preserve">  </w:t>
      </w:r>
      <w:r>
        <w:rPr>
          <w:rFonts w:ascii="Calibri" w:hAnsi="Calibri"/>
          <w:b/>
          <w:color w:val="333333"/>
          <w:sz w:val="22"/>
        </w:rPr>
        <w:t>Containerization &amp; Orchestration:</w:t>
      </w:r>
      <w:r>
        <w:rPr>
          <w:rFonts w:ascii="Calibri" w:hAnsi="Calibri"/>
          <w:color w:val="333333"/>
          <w:sz w:val="22"/>
        </w:rPr>
        <w:t xml:space="preserve"> Kubernetes (K8s), Docker, Helm, Crossplane, Canary Deployments, GitOps.</w:t>
      </w:r>
    </w:p>
    <w:p>
      <w:pPr>
        <w:pStyle w:val="ListBullet"/>
        <w:spacing w:before="0" w:after="40"/>
      </w:pPr>
      <w:r>
        <w:rPr>
          <w:rFonts w:ascii="Calibri" w:hAnsi="Calibri"/>
          <w:color w:val="333333"/>
          <w:sz w:val="22"/>
        </w:rPr>
        <w:t xml:space="preserve">  </w:t>
      </w:r>
      <w:r>
        <w:rPr>
          <w:rFonts w:ascii="Calibri" w:hAnsi="Calibri"/>
          <w:b/>
          <w:color w:val="333333"/>
          <w:sz w:val="22"/>
        </w:rPr>
        <w:t>Infrastructure as Code (IaC) &amp; Configuration:</w:t>
      </w:r>
      <w:r>
        <w:rPr>
          <w:rFonts w:ascii="Calibri" w:hAnsi="Calibri"/>
          <w:color w:val="333333"/>
          <w:sz w:val="22"/>
        </w:rPr>
        <w:t xml:space="preserve"> Terraform, Ansible.</w:t>
      </w:r>
    </w:p>
    <w:p>
      <w:pPr>
        <w:pStyle w:val="ListBullet"/>
        <w:spacing w:before="0" w:after="40"/>
      </w:pPr>
      <w:r>
        <w:rPr>
          <w:rFonts w:ascii="Calibri" w:hAnsi="Calibri"/>
          <w:color w:val="333333"/>
          <w:sz w:val="22"/>
        </w:rPr>
        <w:t xml:space="preserve">  </w:t>
      </w:r>
      <w:r>
        <w:rPr>
          <w:rFonts w:ascii="Calibri" w:hAnsi="Calibri"/>
          <w:b/>
          <w:color w:val="333333"/>
          <w:sz w:val="22"/>
        </w:rPr>
        <w:t>CI/CD &amp; DevOps Tooling:</w:t>
      </w:r>
      <w:r>
        <w:rPr>
          <w:rFonts w:ascii="Calibri" w:hAnsi="Calibri"/>
          <w:color w:val="333333"/>
          <w:sz w:val="22"/>
        </w:rPr>
        <w:t xml:space="preserve"> GitHub, GitLab CI, Jenkins, GitHub Actions, ArgoCD.</w:t>
      </w:r>
    </w:p>
    <w:p>
      <w:pPr>
        <w:pStyle w:val="ListBullet"/>
        <w:spacing w:before="0" w:after="40"/>
      </w:pPr>
      <w:r>
        <w:rPr>
          <w:rFonts w:ascii="Calibri" w:hAnsi="Calibri"/>
          <w:color w:val="333333"/>
          <w:sz w:val="22"/>
        </w:rPr>
        <w:t xml:space="preserve">  </w:t>
      </w:r>
      <w:r>
        <w:rPr>
          <w:rFonts w:ascii="Calibri" w:hAnsi="Calibri"/>
          <w:b/>
          <w:color w:val="333333"/>
          <w:sz w:val="22"/>
        </w:rPr>
        <w:t>Languages:</w:t>
      </w:r>
      <w:r>
        <w:rPr>
          <w:rFonts w:ascii="Calibri" w:hAnsi="Calibri"/>
          <w:color w:val="333333"/>
          <w:sz w:val="22"/>
        </w:rPr>
        <w:t xml:space="preserve"> Python, Java (Spring Boot), C# .NET.</w:t>
      </w:r>
    </w:p>
    <w:p>
      <w:pPr>
        <w:pStyle w:val="ListBullet"/>
        <w:spacing w:before="0" w:after="40"/>
      </w:pPr>
      <w:r>
        <w:rPr>
          <w:rFonts w:ascii="Calibri" w:hAnsi="Calibri"/>
          <w:color w:val="333333"/>
          <w:sz w:val="22"/>
        </w:rPr>
        <w:t xml:space="preserve">  </w:t>
      </w:r>
      <w:r>
        <w:rPr>
          <w:rFonts w:ascii="Calibri" w:hAnsi="Calibri"/>
          <w:b/>
          <w:color w:val="333333"/>
          <w:sz w:val="22"/>
        </w:rPr>
        <w:t>Methods &amp; Metrics:</w:t>
      </w:r>
      <w:r>
        <w:rPr>
          <w:rFonts w:ascii="Calibri" w:hAnsi="Calibri"/>
          <w:color w:val="333333"/>
          <w:sz w:val="22"/>
        </w:rPr>
        <w:t xml:space="preserve"> Common Way of Working, SPACE Framework, DORA Metrics, Site Reliability Engineering (SRE), Value Stream Mapping.</w:t>
      </w:r>
    </w:p>
    <w:p>
      <w:pPr>
        <w:spacing w:before="240" w:after="120"/>
        <w:pBdr>
          <w:bottom w:val="single" w:sz="12" w:space="4" w:color="003366"/>
        </w:pBdr>
      </w:pPr>
      <w:r>
        <w:rPr>
          <w:rFonts w:ascii="Calibri" w:hAnsi="Calibri"/>
          <w:b/>
          <w:color w:val="003366"/>
          <w:sz w:val="28"/>
        </w:rPr>
        <w:t>Education &amp; Credentials</w:t>
      </w:r>
    </w:p>
    <w:p>
      <w:pPr>
        <w:spacing w:before="160" w:after="40"/>
      </w:pPr>
      <w:r>
        <w:rPr>
          <w:rFonts w:ascii="Calibri" w:hAnsi="Calibri"/>
          <w:b/>
          <w:color w:val="333333"/>
          <w:sz w:val="24"/>
        </w:rPr>
        <w:t>University of Texas</w:t>
      </w:r>
    </w:p>
    <w:p>
      <w:pPr>
        <w:pStyle w:val="ListBullet"/>
        <w:spacing w:before="0" w:after="40"/>
      </w:pPr>
      <w:r>
        <w:rPr>
          <w:rFonts w:ascii="Calibri" w:hAnsi="Calibri"/>
          <w:color w:val="333333"/>
          <w:sz w:val="22"/>
        </w:rPr>
        <w:t xml:space="preserve">  </w:t>
      </w:r>
      <w:r>
        <w:rPr>
          <w:rFonts w:ascii="Calibri" w:hAnsi="Calibri"/>
          <w:b/>
          <w:color w:val="333333"/>
          <w:sz w:val="22"/>
        </w:rPr>
        <w:t>Post Graduation Program in Artificial Intelligence</w:t>
      </w:r>
      <w:r>
        <w:rPr>
          <w:rFonts w:ascii="Calibri" w:hAnsi="Calibri"/>
          <w:color w:val="333333"/>
          <w:sz w:val="22"/>
        </w:rPr>
        <w:t xml:space="preserve"> | Expected Graduation: May 2026</w:t>
      </w:r>
    </w:p>
    <w:p>
      <w:pPr>
        <w:spacing w:before="160" w:after="40"/>
      </w:pPr>
      <w:r>
        <w:rPr>
          <w:rFonts w:ascii="Calibri" w:hAnsi="Calibri"/>
          <w:b/>
          <w:color w:val="333333"/>
          <w:sz w:val="24"/>
        </w:rPr>
        <w:t>Meerut University</w:t>
      </w:r>
    </w:p>
    <w:p>
      <w:pPr>
        <w:pStyle w:val="ListBullet"/>
        <w:spacing w:before="0" w:after="40"/>
      </w:pPr>
      <w:r>
        <w:rPr>
          <w:rFonts w:ascii="Calibri" w:hAnsi="Calibri"/>
          <w:color w:val="333333"/>
          <w:sz w:val="22"/>
        </w:rPr>
        <w:t xml:space="preserve">  </w:t>
      </w:r>
      <w:r>
        <w:rPr>
          <w:rFonts w:ascii="Calibri" w:hAnsi="Calibri"/>
          <w:b/>
          <w:color w:val="333333"/>
          <w:sz w:val="22"/>
        </w:rPr>
        <w:t>Bachelor of Engineering in Information Technology (IT)</w:t>
      </w:r>
      <w:r>
        <w:rPr>
          <w:rFonts w:ascii="Calibri" w:hAnsi="Calibri"/>
          <w:color w:val="333333"/>
          <w:sz w:val="22"/>
        </w:rPr>
        <w:t xml:space="preserve"> | Graduated: 2003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